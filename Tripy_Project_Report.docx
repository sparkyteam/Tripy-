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Tripy Application Project Report</w:t>
      </w:r>
    </w:p>
    <w:p>
      <w:pPr>
        <w:pStyle w:val="Heading2"/>
      </w:pPr>
      <w:r>
        <w:t>1. Project Overview</w:t>
      </w:r>
    </w:p>
    <w:p>
      <w:r>
        <w:t>Tripy is a travel and trips application that aims to help users discover hidden and underrated places in Egypt. The main goal of the application is to encourage local exploration and highlight unique destinations that are not widely known.</w:t>
      </w:r>
    </w:p>
    <w:p>
      <w:pPr>
        <w:pStyle w:val="Heading2"/>
      </w:pPr>
      <w:r>
        <w:t>2. Project Plan &amp; Team Roles</w:t>
      </w:r>
    </w:p>
    <w:p>
      <w:r>
        <w:t>Project Plan:</w:t>
      </w:r>
    </w:p>
    <w:p>
      <w:r>
        <w:t>The team collaborates in the research phase by searching, collecting information, and analyzing data together. All members contribute equally to ensure smooth workflow and high-quality outcomes throughout the project stages.</w:t>
      </w:r>
    </w:p>
    <w:p>
      <w:r>
        <w:br/>
        <w:t>Team Leader:</w:t>
      </w:r>
    </w:p>
    <w:p>
      <w:r>
        <w:t>• Rehab Hassan – Team Leader</w:t>
      </w:r>
    </w:p>
    <w:p>
      <w:r>
        <w:br/>
        <w:t>Team Members:</w:t>
      </w:r>
    </w:p>
    <w:p>
      <w:r>
        <w:t>• Alaa Ashraf</w:t>
      </w:r>
    </w:p>
    <w:p>
      <w:r>
        <w:t>• Mariam Shaaban</w:t>
      </w:r>
    </w:p>
    <w:p>
      <w:r>
        <w:t>• Basant Eid</w:t>
      </w:r>
    </w:p>
    <w:p>
      <w:r>
        <w:t>• Alaa Gamal</w:t>
      </w:r>
    </w:p>
    <w:p>
      <w:pPr>
        <w:pStyle w:val="Heading2"/>
      </w:pPr>
      <w:r>
        <w:br/>
        <w:t>3. Steps Completed So Far</w:t>
      </w:r>
    </w:p>
    <w:p>
      <w:r>
        <w:t>The following tasks have been completed:</w:t>
      </w:r>
    </w:p>
    <w:p>
      <w:r>
        <w:t>• Conducted user survey</w:t>
      </w:r>
    </w:p>
    <w:p>
      <w:r>
        <w:t>• Created user persona</w:t>
      </w:r>
    </w:p>
    <w:p>
      <w:r>
        <w:t>• Collected and analyzed initial research data</w:t>
      </w:r>
    </w:p>
    <w:p>
      <w:pPr>
        <w:pStyle w:val="Heading2"/>
      </w:pPr>
      <w:r>
        <w:br/>
        <w:t>4. Next Steps</w:t>
      </w:r>
    </w:p>
    <w:p>
      <w:r>
        <w:t>The team will work on the following next:</w:t>
      </w:r>
    </w:p>
    <w:p>
      <w:r>
        <w:t>• User Journey Map</w:t>
      </w:r>
    </w:p>
    <w:p>
      <w:r>
        <w:t>• Empathy Map</w:t>
      </w:r>
    </w:p>
    <w:p>
      <w:pPr>
        <w:pStyle w:val="Heading2"/>
      </w:pPr>
      <w:r>
        <w:br/>
        <w:t>5. Team Performance Feedback</w:t>
      </w:r>
    </w:p>
    <w:p>
      <w:r>
        <w:t>All team members are actively participating in the project. Everyone contributes to the research process and collaborates effectively. There are no inactive members at this stage, and the team maintains good communication and cooperation.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